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A0B5" w14:textId="77777777" w:rsidR="003629C5" w:rsidRDefault="00000000">
      <w:pPr>
        <w:pStyle w:val="1"/>
        <w:jc w:val="center"/>
      </w:pPr>
      <w:r>
        <w:t>High-level Language Programming Project</w:t>
      </w:r>
      <w:r>
        <w:br/>
        <w:t>Proposal</w:t>
      </w:r>
    </w:p>
    <w:p w14:paraId="667302AA" w14:textId="77777777" w:rsidR="003629C5" w:rsidRDefault="00000000">
      <w:pPr>
        <w:jc w:val="center"/>
      </w:pPr>
      <w:r>
        <w:t>Project Name: Campus Life Simulator</w:t>
      </w:r>
    </w:p>
    <w:p w14:paraId="653A1576" w14:textId="5994795F" w:rsidR="003629C5" w:rsidRDefault="00000000">
      <w:pPr>
        <w:jc w:val="center"/>
      </w:pPr>
      <w:r>
        <w:t>School: ______</w:t>
      </w:r>
      <w:r w:rsidR="009C74FD">
        <w:rPr>
          <w:rFonts w:eastAsia="宋体" w:hint="eastAsia"/>
          <w:lang w:eastAsia="zh-CN"/>
        </w:rPr>
        <w:t>SCUT</w:t>
      </w:r>
      <w:r>
        <w:t>__________</w:t>
      </w:r>
    </w:p>
    <w:p w14:paraId="00564AAE" w14:textId="296FEC1D" w:rsidR="003629C5" w:rsidRDefault="00000000">
      <w:pPr>
        <w:jc w:val="center"/>
      </w:pPr>
      <w:r>
        <w:t>Major: ____</w:t>
      </w:r>
      <w:r w:rsidR="009C74FD">
        <w:rPr>
          <w:rFonts w:eastAsia="宋体" w:hint="eastAsia"/>
          <w:lang w:eastAsia="zh-CN"/>
        </w:rPr>
        <w:t>AI</w:t>
      </w:r>
      <w:r>
        <w:t>______________</w:t>
      </w:r>
    </w:p>
    <w:p w14:paraId="097B9D87" w14:textId="066B4A25" w:rsidR="003629C5" w:rsidRDefault="00000000">
      <w:pPr>
        <w:jc w:val="center"/>
      </w:pPr>
      <w:r>
        <w:t>Student Name: ___________</w:t>
      </w:r>
    </w:p>
    <w:p w14:paraId="6656ECE1" w14:textId="77777777" w:rsidR="003629C5" w:rsidRDefault="00000000">
      <w:pPr>
        <w:jc w:val="center"/>
      </w:pPr>
      <w:r>
        <w:t>Teacher: ____________________</w:t>
      </w:r>
    </w:p>
    <w:p w14:paraId="2FCA5BBB" w14:textId="77777777" w:rsidR="003629C5" w:rsidRDefault="00000000">
      <w:pPr>
        <w:jc w:val="center"/>
      </w:pPr>
      <w:r>
        <w:t>Submission Date: ____________________</w:t>
      </w:r>
    </w:p>
    <w:p w14:paraId="012DE3FD" w14:textId="77777777" w:rsidR="003629C5" w:rsidRDefault="00000000">
      <w:r>
        <w:br w:type="page"/>
      </w:r>
    </w:p>
    <w:p w14:paraId="58900639" w14:textId="77777777" w:rsidR="003629C5" w:rsidRDefault="00000000">
      <w:pPr>
        <w:pStyle w:val="1"/>
      </w:pPr>
      <w:r>
        <w:lastRenderedPageBreak/>
        <w:t>1. Requirement Analysis for System</w:t>
      </w:r>
    </w:p>
    <w:p w14:paraId="284BA415" w14:textId="77777777" w:rsidR="003629C5" w:rsidRDefault="00000000">
      <w:pPr>
        <w:pStyle w:val="21"/>
      </w:pPr>
      <w:r>
        <w:t>1.1 The Background and Motivation of System</w:t>
      </w:r>
    </w:p>
    <w:p w14:paraId="78E283BB" w14:textId="77777777" w:rsidR="003629C5" w:rsidRDefault="00000000">
      <w:r>
        <w:t xml:space="preserve">Campus Life Simulator is a simulation game system designed to reproduce the experience of university life through an interactive virtual environment. </w:t>
      </w:r>
      <w:r>
        <w:br/>
        <w:t>Traditional campus management or simulation applications usually focus on a single aspect such as scheduling or resource management. However, real campus life contains multiple elements including learning, social interaction, exploration, random events, and personal development.</w:t>
      </w:r>
      <w:r>
        <w:br/>
      </w:r>
      <w:r>
        <w:br/>
        <w:t>The motivation of developing this project is to apply object-oriented programming concepts to solve a practical simulation problem. By designing different classes and relationships between objects, the system can represent students, locations, events, tasks, items, and game mechanisms in a structured way.</w:t>
      </w:r>
      <w:r>
        <w:br/>
      </w:r>
      <w:r>
        <w:br/>
        <w:t>The project also provides an opportunity to practice software design, class abstraction, inheritance, polymorphism, file processing, graphical user interface development, and debugging. The system aims to demonstrate how high-level programming techniques can be used to create a complete interactive application.</w:t>
      </w:r>
    </w:p>
    <w:p w14:paraId="24E48F6D" w14:textId="77777777" w:rsidR="003629C5" w:rsidRDefault="00000000">
      <w:pPr>
        <w:pStyle w:val="21"/>
      </w:pPr>
      <w:r>
        <w:t>1.2 System Objectives</w:t>
      </w:r>
    </w:p>
    <w:p w14:paraId="6F5F110D" w14:textId="77777777" w:rsidR="003629C5" w:rsidRDefault="00000000">
      <w:r>
        <w:t>The main objectives of Campus Life Simulator are:</w:t>
      </w:r>
      <w:r>
        <w:br/>
      </w:r>
      <w:r>
        <w:br/>
        <w:t>1. To design and implement an interactive campus simulation system with a friendly graphical user interface.</w:t>
      </w:r>
      <w:r>
        <w:br/>
        <w:t>2. To apply object-oriented programming principles including encapsulation, inheritance, and polymorphism.</w:t>
      </w:r>
      <w:r>
        <w:br/>
        <w:t>3. To create a flexible class structure representing different game entities such as characters, maps, events, tasks, and items.</w:t>
      </w:r>
      <w:r>
        <w:br/>
        <w:t>4. To implement random event generation and dynamic gameplay mechanisms.</w:t>
      </w:r>
      <w:r>
        <w:br/>
        <w:t>5. To provide file processing functions for saving, loading, and updating player data.</w:t>
      </w:r>
      <w:r>
        <w:br/>
        <w:t>6. To improve programming ability in system analysis, software design, coding, testing, and documentation.</w:t>
      </w:r>
    </w:p>
    <w:p w14:paraId="2D1E125D" w14:textId="77777777" w:rsidR="003629C5" w:rsidRDefault="00000000">
      <w:pPr>
        <w:pStyle w:val="1"/>
      </w:pPr>
      <w:r>
        <w:t>2. Program Analysis</w:t>
      </w:r>
    </w:p>
    <w:p w14:paraId="75B35053" w14:textId="77777777" w:rsidR="003629C5" w:rsidRDefault="00000000">
      <w:pPr>
        <w:pStyle w:val="21"/>
      </w:pPr>
      <w:r>
        <w:t>2.1 Key Issues for System</w:t>
      </w:r>
    </w:p>
    <w:p w14:paraId="7B1D787C" w14:textId="77777777" w:rsidR="003629C5" w:rsidRDefault="00000000">
      <w:r>
        <w:t>The key issues of the system design include:</w:t>
      </w:r>
      <w:r>
        <w:br/>
      </w:r>
      <w:r>
        <w:br/>
        <w:t>(1) Object-oriented architecture:</w:t>
      </w:r>
      <w:r>
        <w:br/>
      </w:r>
      <w:r>
        <w:lastRenderedPageBreak/>
        <w:t>The system contains many independent but related entities. Proper class design is required to ensure maintainability and scalability. Base classes and derived classes are used to represent common features and specialized behaviors.</w:t>
      </w:r>
      <w:r>
        <w:br/>
      </w:r>
      <w:r>
        <w:br/>
        <w:t>(2) Game state management:</w:t>
      </w:r>
      <w:r>
        <w:br/>
        <w:t>The simulator needs to manage player attributes, locations, tasks, events, and progress information efficiently.</w:t>
      </w:r>
      <w:r>
        <w:br/>
      </w:r>
      <w:r>
        <w:br/>
        <w:t>(3) Event and interaction mechanism:</w:t>
      </w:r>
      <w:r>
        <w:br/>
        <w:t>Campus activities should not be completely fixed. The system requires random events and interactive choices to make gameplay more realistic.</w:t>
      </w:r>
      <w:r>
        <w:br/>
      </w:r>
      <w:r>
        <w:br/>
        <w:t>(4) Data storage:</w:t>
      </w:r>
      <w:r>
        <w:br/>
        <w:t>Player progress and configuration information need persistent storage. File reading, writing, and updating mechanisms are required.</w:t>
      </w:r>
      <w:r>
        <w:br/>
      </w:r>
      <w:r>
        <w:br/>
        <w:t>(5) User interface:</w:t>
      </w:r>
      <w:r>
        <w:br/>
        <w:t>A graphical interface is necessary to allow users to interact with the simulator conveniently.</w:t>
      </w:r>
    </w:p>
    <w:p w14:paraId="34A42276" w14:textId="77777777" w:rsidR="003629C5" w:rsidRDefault="00000000">
      <w:pPr>
        <w:pStyle w:val="21"/>
      </w:pPr>
      <w:r>
        <w:t>2.2 Duty Assignments</w:t>
      </w:r>
    </w:p>
    <w:p w14:paraId="17CAD49F" w14:textId="77777777" w:rsidR="003629C5" w:rsidRDefault="00000000">
      <w:r>
        <w:t>The project team will divide responsibilities according to different modules:</w:t>
      </w:r>
      <w:r>
        <w:br/>
      </w:r>
      <w:r>
        <w:br/>
        <w:t>Member 1:</w:t>
      </w:r>
      <w:r>
        <w:br/>
        <w:t>Responsible for system architecture design, main program framework, and integration.</w:t>
      </w:r>
      <w:r>
        <w:br/>
      </w:r>
      <w:r>
        <w:br/>
        <w:t>Member 2:</w:t>
      </w:r>
      <w:r>
        <w:br/>
        <w:t>Responsible for character system, attributes, and object-oriented class design.</w:t>
      </w:r>
      <w:r>
        <w:br/>
      </w:r>
      <w:r>
        <w:br/>
        <w:t>Member 3:</w:t>
      </w:r>
      <w:r>
        <w:br/>
        <w:t>Responsible for map system, navigation functions, and environment interaction.</w:t>
      </w:r>
      <w:r>
        <w:br/>
      </w:r>
      <w:r>
        <w:br/>
        <w:t>Member 4:</w:t>
      </w:r>
      <w:r>
        <w:br/>
        <w:t>Responsible for event system, task system, and gameplay logic.</w:t>
      </w:r>
      <w:r>
        <w:br/>
      </w:r>
      <w:r>
        <w:br/>
        <w:t>Member 5:</w:t>
      </w:r>
      <w:r>
        <w:br/>
        <w:t>Responsible for graphical user interface design and user interaction.</w:t>
      </w:r>
      <w:r>
        <w:br/>
      </w:r>
      <w:r>
        <w:br/>
        <w:t>Member 6:</w:t>
      </w:r>
      <w:r>
        <w:br/>
        <w:t>Responsible for file processing, saving/loading functions, testing, and documentation.</w:t>
      </w:r>
      <w:r>
        <w:br/>
      </w:r>
      <w:r>
        <w:lastRenderedPageBreak/>
        <w:br/>
        <w:t>(All assignments can be adjusted according to actual group members.)</w:t>
      </w:r>
    </w:p>
    <w:p w14:paraId="5B4BA3BD" w14:textId="77777777" w:rsidR="003629C5" w:rsidRDefault="00000000">
      <w:pPr>
        <w:pStyle w:val="1"/>
      </w:pPr>
      <w:r>
        <w:t>3. Reference</w:t>
      </w:r>
    </w:p>
    <w:p w14:paraId="7FD56A8A" w14:textId="77777777" w:rsidR="003629C5" w:rsidRDefault="00000000">
      <w:r>
        <w:t>1. Satqri. CampusLifeSimulator. GitHub project repository.</w:t>
      </w:r>
      <w:r>
        <w:br/>
        <w:t>2. Course Specification: High-level Language Programming Project.</w:t>
      </w:r>
      <w:r>
        <w:br/>
        <w:t>3. C++ Object-Oriented Programming Principles.</w:t>
      </w:r>
      <w:r>
        <w:br/>
        <w:t>4. SFML and TGUI Documentation.</w:t>
      </w:r>
    </w:p>
    <w:sectPr w:rsidR="003629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10501262">
    <w:abstractNumId w:val="8"/>
  </w:num>
  <w:num w:numId="2" w16cid:durableId="14115362">
    <w:abstractNumId w:val="6"/>
  </w:num>
  <w:num w:numId="3" w16cid:durableId="1963150108">
    <w:abstractNumId w:val="5"/>
  </w:num>
  <w:num w:numId="4" w16cid:durableId="1714692273">
    <w:abstractNumId w:val="4"/>
  </w:num>
  <w:num w:numId="5" w16cid:durableId="1173689819">
    <w:abstractNumId w:val="7"/>
  </w:num>
  <w:num w:numId="6" w16cid:durableId="1753894151">
    <w:abstractNumId w:val="3"/>
  </w:num>
  <w:num w:numId="7" w16cid:durableId="434130239">
    <w:abstractNumId w:val="2"/>
  </w:num>
  <w:num w:numId="8" w16cid:durableId="53090451">
    <w:abstractNumId w:val="1"/>
  </w:num>
  <w:num w:numId="9" w16cid:durableId="103916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9C5"/>
    <w:rsid w:val="00841855"/>
    <w:rsid w:val="00893E39"/>
    <w:rsid w:val="009C74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85B5D4"/>
  <w14:defaultImageDpi w14:val="300"/>
  <w15:docId w15:val="{FFA02A24-4553-4CA3-B6D6-EF161FF09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512</Words>
  <Characters>3404</Characters>
  <Application>Microsoft Office Word</Application>
  <DocSecurity>0</DocSecurity>
  <Lines>92</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生 麦</cp:lastModifiedBy>
  <cp:revision>2</cp:revision>
  <dcterms:created xsi:type="dcterms:W3CDTF">2026-07-10T13:58:00Z</dcterms:created>
  <dcterms:modified xsi:type="dcterms:W3CDTF">2026-07-10T13:58:00Z</dcterms:modified>
  <cp:category/>
</cp:coreProperties>
</file>